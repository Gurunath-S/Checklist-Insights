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366F1"/>
          <w:sz w:val="40"/>
        </w:rPr>
        <w:t>Checklist Genie Insights: Update Summary</w:t>
      </w:r>
    </w:p>
    <w:p>
      <w:pPr>
        <w:jc w:val="center"/>
      </w:pPr>
      <w:r>
        <w:rPr>
          <w:rFonts w:ascii="Arial" w:hAnsi="Arial"/>
          <w:i/>
          <w:color w:val="64748B"/>
          <w:sz w:val="24"/>
        </w:rPr>
        <w:t>Dashboard Metrics Drag-and-Drop Implementation &amp; Verification Report</w:t>
      </w:r>
    </w:p>
    <w:p>
      <w:pPr>
        <w:spacing w:after="400"/>
      </w:pPr>
    </w:p>
    <w:p>
      <w:r>
        <w:rPr>
          <w:rFonts w:ascii="Arial" w:hAnsi="Arial"/>
          <w:b/>
          <w:color w:val="1E293B"/>
          <w:sz w:val="28"/>
        </w:rPr>
        <w:t>1. Status Update</w:t>
      </w:r>
    </w:p>
    <w:p>
      <w:r>
        <w:rPr>
          <w:rFonts w:ascii="Arial" w:hAnsi="Arial"/>
          <w:sz w:val="21"/>
        </w:rPr>
        <w:t xml:space="preserve">The drag-and-drop metrics layout reordering has been completed and is currently undergoing verification. You can check the updates in action on the live demo link of your </w:t>
      </w:r>
      <w:r>
        <w:rPr>
          <w:rFonts w:ascii="Arial" w:hAnsi="Arial"/>
          <w:b/>
          <w:sz w:val="21"/>
        </w:rPr>
        <w:t>Checklist Genie Insights</w:t>
      </w:r>
      <w:r>
        <w:rPr>
          <w:rFonts w:ascii="Arial" w:hAnsi="Arial"/>
          <w:sz w:val="21"/>
        </w:rPr>
        <w:t xml:space="preserve"> dashboard.</w:t>
      </w:r>
    </w:p>
    <w:p>
      <w:r>
        <w:rPr>
          <w:rFonts w:ascii="Arial" w:hAnsi="Arial"/>
          <w:b/>
          <w:color w:val="1E293B"/>
          <w:sz w:val="28"/>
        </w:rPr>
        <w:t>2. Core Features Implemented</w:t>
      </w:r>
    </w:p>
    <w:p>
      <w:pPr>
        <w:pStyle w:val="ListBullet"/>
      </w:pPr>
      <w:r>
        <w:rPr>
          <w:rFonts w:ascii="Arial" w:hAnsi="Arial"/>
          <w:b/>
          <w:color w:val="6366F1"/>
          <w:sz w:val="21"/>
        </w:rPr>
        <w:t xml:space="preserve">Refs &amp; State Isolation: </w:t>
      </w:r>
      <w:r>
        <w:rPr>
          <w:rFonts w:ascii="Arial" w:hAnsi="Arial"/>
          <w:sz w:val="21"/>
        </w:rPr>
        <w:t>Added dragNameRef (using useRef) to hold the item identifier being dragged without triggering continuous React re-renders during mouse movements.</w:t>
      </w:r>
    </w:p>
    <w:p>
      <w:pPr>
        <w:pStyle w:val="ListBullet"/>
      </w:pPr>
      <w:r>
        <w:rPr>
          <w:rFonts w:ascii="Arial" w:hAnsi="Arial"/>
          <w:b/>
          <w:color w:val="6366F1"/>
          <w:sz w:val="21"/>
        </w:rPr>
        <w:t xml:space="preserve">Drop Target Highlights: </w:t>
      </w:r>
      <w:r>
        <w:rPr>
          <w:rFonts w:ascii="Arial" w:hAnsi="Arial"/>
          <w:sz w:val="21"/>
        </w:rPr>
        <w:t>Added dropTargetName state to apply an outline and scale up style on the target card to create a smooth, premium visual feedback indicator.</w:t>
      </w:r>
    </w:p>
    <w:p>
      <w:pPr>
        <w:pStyle w:val="ListBullet"/>
      </w:pPr>
      <w:r>
        <w:rPr>
          <w:rFonts w:ascii="Arial" w:hAnsi="Arial"/>
          <w:b/>
          <w:color w:val="6366F1"/>
          <w:sz w:val="21"/>
        </w:rPr>
        <w:t xml:space="preserve">Hover Dismiss (X) Button: </w:t>
      </w:r>
      <w:r>
        <w:rPr>
          <w:rFonts w:ascii="Arial" w:hAnsi="Arial"/>
          <w:sz w:val="21"/>
        </w:rPr>
        <w:t>Implemented an 'X' button in the top-right corner of each card. The button uses Tailwind's group-hover selector to remain invisible by default and show up only when hovering over the card, allowing users to remove items easily.</w:t>
      </w:r>
    </w:p>
    <w:p>
      <w:r>
        <w:rPr>
          <w:rFonts w:ascii="Arial" w:hAnsi="Arial"/>
          <w:b/>
          <w:color w:val="1E293B"/>
          <w:sz w:val="28"/>
        </w:rPr>
        <w:t>3. Resolved Bugs &amp; Edge Cases</w:t>
      </w:r>
    </w:p>
    <w:p>
      <w:pPr>
        <w:spacing w:before="120" w:after="40"/>
        <w:ind w:left="360"/>
      </w:pPr>
      <w:r>
        <w:rPr>
          <w:rFonts w:ascii="Arial" w:hAnsi="Arial"/>
          <w:b/>
          <w:color w:val="DC2626"/>
          <w:sz w:val="22"/>
        </w:rPr>
        <w:t>Crash on Load (selectedMetrics.includes):</w:t>
      </w:r>
    </w:p>
    <w:p>
      <w:pPr>
        <w:ind w:left="576"/>
      </w:pPr>
      <w:r>
        <w:rPr>
          <w:rFonts w:ascii="Arial" w:hAnsi="Arial"/>
          <w:color w:val="475569"/>
          <w:sz w:val="20"/>
        </w:rPr>
        <w:t>The parent state manager occasionally passed null or undefined initial values. Fixed by adding a safeMetrics = Array.isArray(selectedMetrics) ? selectedMetrics : [] guard in the component entry point.</w:t>
      </w:r>
    </w:p>
    <w:p>
      <w:pPr>
        <w:spacing w:before="120" w:after="40"/>
        <w:ind w:left="360"/>
      </w:pPr>
      <w:r>
        <w:rPr>
          <w:rFonts w:ascii="Arial" w:hAnsi="Arial"/>
          <w:b/>
          <w:color w:val="DC2626"/>
          <w:sz w:val="22"/>
        </w:rPr>
        <w:t>Metrics Vanishing After Drop:</w:t>
      </w:r>
    </w:p>
    <w:p>
      <w:pPr>
        <w:ind w:left="576"/>
      </w:pPr>
      <w:r>
        <w:rPr>
          <w:rFonts w:ascii="Arial" w:hAnsi="Arial"/>
          <w:color w:val="475569"/>
          <w:sz w:val="20"/>
        </w:rPr>
        <w:t>The state setter in the Zustand store (setSelectedMetrics) is a plain value setter, not React's state updater. Passing a functional callback (prev) =&gt; ... stored the function itself as the state value. Wiped cards out of view. Resolved by calculating the reordered array inline and passing it directly.</w:t>
      </w:r>
    </w:p>
    <w:p>
      <w:pPr>
        <w:spacing w:before="120" w:after="40"/>
        <w:ind w:left="360"/>
      </w:pPr>
      <w:r>
        <w:rPr>
          <w:rFonts w:ascii="Arial" w:hAnsi="Arial"/>
          <w:b/>
          <w:color w:val="DC2626"/>
          <w:sz w:val="22"/>
        </w:rPr>
        <w:t>Cards Swapping/Hiding Instead of Reordering:</w:t>
      </w:r>
    </w:p>
    <w:p>
      <w:pPr>
        <w:ind w:left="576"/>
      </w:pPr>
      <w:r>
        <w:rPr>
          <w:rFonts w:ascii="Arial" w:hAnsi="Arial"/>
          <w:color w:val="475569"/>
          <w:sz w:val="20"/>
        </w:rPr>
        <w:t>The render mapping was using a default backend API order array instead of the local custom state order. Dragging indices were also offset due to zero-value cards being filtered out. Fixed by mapping displayedMetrics over safeMetrics directly, and identifying elements by Name instead of 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